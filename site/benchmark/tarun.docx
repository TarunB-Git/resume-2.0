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Tarun B</w:t>
      </w:r>
    </w:p>
    <w:p>
      <w:r>
        <w:rPr>
          <w:color w:val="1967D2"/>
        </w:rPr>
        <w:t>Résumé maker</w:t>
      </w:r>
    </w:p>
    <w:p>
      <w:r>
        <w:rPr>
          <w:sz w:val="17"/>
        </w:rPr>
        <w:t>1234@example.com | https://example.com</w:t>
      </w:r>
    </w:p>
    <w:p>
      <w:pPr>
        <w:pStyle w:val="Heading2"/>
      </w:pPr>
      <w:r>
        <w:t>Profile</w:t>
      </w:r>
    </w:p>
    <w:p>
      <w:r>
        <w:t>Résumé maker. This is generic example content to replace with your own details.</w:t>
      </w:r>
    </w:p>
    <w:p>
      <w:pPr>
        <w:pStyle w:val="Heading2"/>
      </w:pPr>
      <w:r>
        <w:t>Experience</w:t>
      </w:r>
    </w:p>
    <w:p>
      <w:r>
        <w:rPr>
          <w:b/>
        </w:rPr>
        <w:t>Résumé maker</w:t>
      </w:r>
    </w:p>
    <w:p>
      <w:r>
        <w:t>Resume Studios</w:t>
      </w:r>
    </w:p>
    <w:p>
      <w:r>
        <w:t>2024 — Present</w:t>
      </w:r>
    </w:p>
    <w:p>
      <w:pPr>
        <w:pStyle w:val="ListBullet"/>
      </w:pPr>
      <w:r>
        <w:t>Create clear, editable résumés.</w:t>
      </w:r>
    </w:p>
    <w:p>
      <w:pPr>
        <w:pStyle w:val="ListBullet"/>
      </w:pPr>
      <w:r>
        <w:t>Keep content separate from document styling.</w:t>
      </w:r>
    </w:p>
    <w:p>
      <w:pPr>
        <w:pStyle w:val="Heading2"/>
      </w:pPr>
      <w:r>
        <w:t>Projects</w:t>
      </w:r>
    </w:p>
    <w:p>
      <w:r>
        <w:rPr>
          <w:b/>
        </w:rPr>
        <w:t>Résumé editor</w:t>
      </w:r>
    </w:p>
    <w:p>
      <w:r>
        <w:t>A sample project for editing and exporting résumé content.</w:t>
      </w:r>
    </w:p>
    <w:p>
      <w:r>
        <w:t>https://example.com</w:t>
      </w:r>
    </w:p>
    <w:p>
      <w:pPr>
        <w:pStyle w:val="Heading2"/>
      </w:pPr>
      <w:r>
        <w:t>Skills</w:t>
      </w:r>
    </w:p>
    <w:p>
      <w:r>
        <w:t>HTML, CSS, JavaScript</w:t>
      </w:r>
    </w:p>
    <w:sectPr w:rsidR="00FC693F" w:rsidRPr="0006063C" w:rsidSect="00034616">
      <w:pgSz w:w="11905" w:h="16838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B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Tarun B résumé</dc:title>
  <dc:subject/>
  <dc:creator>Résumé 2.0 example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